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19F1" w:rsidRDefault="00CF2817" w:rsidP="00CF2817">
      <w:pPr>
        <w:pStyle w:val="Title"/>
      </w:pPr>
      <w:r>
        <w:t xml:space="preserve">SYSPLAT </w:t>
      </w:r>
    </w:p>
    <w:p w:rsidR="008519F1" w:rsidRDefault="00CF2817">
      <w:pPr>
        <w:pStyle w:val="Heading1"/>
      </w:pPr>
      <w:r>
        <w:t>HERO SECTION</w:t>
      </w:r>
    </w:p>
    <w:p w:rsidR="008519F1" w:rsidRDefault="00CF2817">
      <w:pPr>
        <w:spacing w:after="120"/>
      </w:pPr>
      <w:r>
        <w:t>Empowering Businesses Through Intelligent Digital Platforms</w:t>
      </w:r>
    </w:p>
    <w:p w:rsidR="008519F1" w:rsidRDefault="00CF2817">
      <w:pPr>
        <w:spacing w:after="120"/>
      </w:pPr>
      <w:r>
        <w:t xml:space="preserve">SYSPLAT builds scalable, modern, and AI‑powered platforms that accelerate growth, automate operations, and </w:t>
      </w:r>
      <w:r>
        <w:t>elevate your digital presence.</w:t>
      </w:r>
    </w:p>
    <w:p w:rsidR="008519F1" w:rsidRDefault="00CF2817">
      <w:pPr>
        <w:spacing w:after="120"/>
      </w:pPr>
      <w:r>
        <w:t>Business. Web. AI. Automation. Marketing. Loyalty Management System</w:t>
      </w:r>
      <w:bookmarkStart w:id="0" w:name="_GoBack"/>
      <w:bookmarkEnd w:id="0"/>
      <w:r>
        <w:t>. CRM.</w:t>
      </w:r>
    </w:p>
    <w:p w:rsidR="008519F1" w:rsidRDefault="00CF2817">
      <w:pPr>
        <w:spacing w:after="120"/>
      </w:pPr>
      <w:r>
        <w:t>Everything your business needs — in one unified ecosystem.</w:t>
      </w:r>
    </w:p>
    <w:p w:rsidR="008519F1" w:rsidRDefault="00CF2817">
      <w:pPr>
        <w:pStyle w:val="Heading1"/>
      </w:pPr>
      <w:r>
        <w:t>ABOUT SECTION</w:t>
      </w:r>
    </w:p>
    <w:p w:rsidR="008519F1" w:rsidRDefault="00CF2817">
      <w:pPr>
        <w:pStyle w:val="Heading2"/>
      </w:pPr>
      <w:r>
        <w:t>About SYSPLAT</w:t>
      </w:r>
    </w:p>
    <w:p w:rsidR="008519F1" w:rsidRDefault="00CF2817">
      <w:pPr>
        <w:spacing w:after="120"/>
      </w:pPr>
      <w:r>
        <w:t>SYSPLAT is a next‑generation Information Technology company specializing in modula</w:t>
      </w:r>
      <w:r>
        <w:t>r digital platforms designed to help businesses grow, automate, and scale. Each “Plat” represents a dedicated platform built with precision, performance, and modern engineering.</w:t>
      </w:r>
    </w:p>
    <w:p w:rsidR="008519F1" w:rsidRDefault="00CF2817">
      <w:pPr>
        <w:spacing w:after="120"/>
      </w:pPr>
      <w:r>
        <w:t>We combine:</w:t>
      </w:r>
    </w:p>
    <w:p w:rsidR="008519F1" w:rsidRDefault="00CF2817">
      <w:pPr>
        <w:pStyle w:val="ListBullet"/>
      </w:pPr>
      <w:r>
        <w:t>Strategic business development</w:t>
      </w:r>
    </w:p>
    <w:p w:rsidR="008519F1" w:rsidRDefault="00CF2817">
      <w:pPr>
        <w:pStyle w:val="ListBullet"/>
      </w:pPr>
      <w:r>
        <w:t>High‑end web engineering</w:t>
      </w:r>
    </w:p>
    <w:p w:rsidR="008519F1" w:rsidRDefault="00CF2817">
      <w:pPr>
        <w:pStyle w:val="ListBullet"/>
      </w:pPr>
      <w:r>
        <w:t>AI‑powered</w:t>
      </w:r>
      <w:r>
        <w:t xml:space="preserve"> automation</w:t>
      </w:r>
    </w:p>
    <w:p w:rsidR="008519F1" w:rsidRDefault="00CF2817">
      <w:pPr>
        <w:pStyle w:val="ListBullet"/>
      </w:pPr>
      <w:r>
        <w:t>Digital marketing excellence</w:t>
      </w:r>
    </w:p>
    <w:p w:rsidR="008519F1" w:rsidRDefault="00CF2817">
      <w:pPr>
        <w:pStyle w:val="ListBullet"/>
      </w:pPr>
      <w:r>
        <w:t>Customer engagement systems</w:t>
      </w:r>
    </w:p>
    <w:p w:rsidR="008519F1" w:rsidRDefault="00CF2817">
      <w:pPr>
        <w:pStyle w:val="ListBullet"/>
      </w:pPr>
      <w:r>
        <w:t>Enterprise‑grade CRM and LMS solutions</w:t>
      </w:r>
    </w:p>
    <w:p w:rsidR="008519F1" w:rsidRDefault="00CF2817">
      <w:pPr>
        <w:spacing w:after="120"/>
      </w:pPr>
      <w:r>
        <w:t>Our mission is simple:</w:t>
      </w:r>
    </w:p>
    <w:p w:rsidR="008519F1" w:rsidRDefault="00CF2817">
      <w:pPr>
        <w:spacing w:after="120"/>
      </w:pPr>
      <w:r>
        <w:rPr>
          <w:b/>
        </w:rPr>
        <w:t>Build intelligent platforms that transform businesses into digital powerhouses.</w:t>
      </w:r>
    </w:p>
    <w:p w:rsidR="008519F1" w:rsidRDefault="00CF2817">
      <w:pPr>
        <w:pStyle w:val="Heading1"/>
      </w:pPr>
      <w:r>
        <w:t>SERVICES SECTION</w:t>
      </w:r>
    </w:p>
    <w:p w:rsidR="008519F1" w:rsidRDefault="00CF2817">
      <w:pPr>
        <w:pStyle w:val="Heading2"/>
      </w:pPr>
      <w:r>
        <w:t>Business Plat — Business Dev</w:t>
      </w:r>
      <w:r>
        <w:t>elopment Platform (BDv)</w:t>
      </w:r>
    </w:p>
    <w:p w:rsidR="008519F1" w:rsidRDefault="00CF2817">
      <w:pPr>
        <w:spacing w:after="120"/>
      </w:pPr>
      <w:r>
        <w:t>A strategic platform designed to help businesses grow with clarity and direction.</w:t>
      </w:r>
    </w:p>
    <w:p w:rsidR="008519F1" w:rsidRDefault="00CF2817">
      <w:pPr>
        <w:spacing w:after="120"/>
      </w:pPr>
      <w:r>
        <w:rPr>
          <w:b/>
        </w:rPr>
        <w:t>What it includes:</w:t>
      </w:r>
    </w:p>
    <w:p w:rsidR="008519F1" w:rsidRDefault="00CF2817">
      <w:pPr>
        <w:pStyle w:val="ListBullet"/>
      </w:pPr>
      <w:r>
        <w:t>Business model development</w:t>
      </w:r>
    </w:p>
    <w:p w:rsidR="008519F1" w:rsidRDefault="00CF2817">
      <w:pPr>
        <w:pStyle w:val="ListBullet"/>
      </w:pPr>
      <w:r>
        <w:t>Market research &amp; competitor analysis</w:t>
      </w:r>
    </w:p>
    <w:p w:rsidR="008519F1" w:rsidRDefault="00CF2817">
      <w:pPr>
        <w:pStyle w:val="ListBullet"/>
      </w:pPr>
      <w:r>
        <w:t>Revenue strategy &amp; monetization</w:t>
      </w:r>
    </w:p>
    <w:p w:rsidR="008519F1" w:rsidRDefault="00CF2817">
      <w:pPr>
        <w:pStyle w:val="ListBullet"/>
      </w:pPr>
      <w:r>
        <w:t>Operational optimization</w:t>
      </w:r>
    </w:p>
    <w:p w:rsidR="008519F1" w:rsidRDefault="00CF2817">
      <w:pPr>
        <w:pStyle w:val="ListBullet"/>
      </w:pPr>
      <w:r>
        <w:lastRenderedPageBreak/>
        <w:t>Startup la</w:t>
      </w:r>
      <w:r>
        <w:t>unch &amp; scaling support</w:t>
      </w:r>
    </w:p>
    <w:p w:rsidR="008519F1" w:rsidRDefault="00CF2817">
      <w:pPr>
        <w:spacing w:after="120"/>
      </w:pPr>
      <w:r>
        <w:rPr>
          <w:b/>
        </w:rPr>
        <w:t>Outcome:</w:t>
      </w:r>
    </w:p>
    <w:p w:rsidR="008519F1" w:rsidRDefault="00CF2817">
      <w:pPr>
        <w:spacing w:after="120"/>
      </w:pPr>
      <w:r>
        <w:t>A stronger, smarter, and more profitable business foundation.</w:t>
      </w:r>
    </w:p>
    <w:p w:rsidR="008519F1" w:rsidRDefault="00CF2817">
      <w:pPr>
        <w:pStyle w:val="Heading2"/>
      </w:pPr>
      <w:r>
        <w:t>Digi Plat — Digital Marketing Platform</w:t>
      </w:r>
    </w:p>
    <w:p w:rsidR="008519F1" w:rsidRDefault="00CF2817">
      <w:pPr>
        <w:spacing w:after="120"/>
      </w:pPr>
      <w:r>
        <w:t>A complete digital marketing engine built to attract, convert, and retain customers.</w:t>
      </w:r>
    </w:p>
    <w:p w:rsidR="008519F1" w:rsidRDefault="00CF2817">
      <w:pPr>
        <w:spacing w:after="120"/>
      </w:pPr>
      <w:r>
        <w:rPr>
          <w:b/>
        </w:rPr>
        <w:t>What it includes:</w:t>
      </w:r>
    </w:p>
    <w:p w:rsidR="008519F1" w:rsidRDefault="00CF2817">
      <w:pPr>
        <w:pStyle w:val="ListBullet"/>
      </w:pPr>
      <w:r>
        <w:t>SEO &amp; SEM campaigns</w:t>
      </w:r>
    </w:p>
    <w:p w:rsidR="008519F1" w:rsidRDefault="00CF2817">
      <w:pPr>
        <w:pStyle w:val="ListBullet"/>
      </w:pPr>
      <w:r>
        <w:t>Social media advertising</w:t>
      </w:r>
    </w:p>
    <w:p w:rsidR="008519F1" w:rsidRDefault="00CF2817">
      <w:pPr>
        <w:pStyle w:val="ListBullet"/>
      </w:pPr>
      <w:r>
        <w:t>Email &amp; automation funnels</w:t>
      </w:r>
    </w:p>
    <w:p w:rsidR="008519F1" w:rsidRDefault="00CF2817">
      <w:pPr>
        <w:pStyle w:val="ListBullet"/>
      </w:pPr>
      <w:r>
        <w:t>Brand storytelling &amp; creative strategy</w:t>
      </w:r>
    </w:p>
    <w:p w:rsidR="008519F1" w:rsidRDefault="00CF2817">
      <w:pPr>
        <w:pStyle w:val="ListBullet"/>
      </w:pPr>
      <w:r>
        <w:t>Analytics &amp; performance optimization</w:t>
      </w:r>
    </w:p>
    <w:p w:rsidR="008519F1" w:rsidRDefault="00CF2817">
      <w:pPr>
        <w:spacing w:after="120"/>
      </w:pPr>
      <w:r>
        <w:rPr>
          <w:b/>
        </w:rPr>
        <w:t>Outcome:</w:t>
      </w:r>
    </w:p>
    <w:p w:rsidR="008519F1" w:rsidRDefault="00CF2817">
      <w:pPr>
        <w:spacing w:after="120"/>
      </w:pPr>
      <w:r>
        <w:t>More visibility, more leads, more growth.</w:t>
      </w:r>
    </w:p>
    <w:p w:rsidR="008519F1" w:rsidRDefault="00CF2817">
      <w:pPr>
        <w:pStyle w:val="Heading2"/>
      </w:pPr>
      <w:r>
        <w:t>Web Plat — Web Design &amp; Development Platform</w:t>
      </w:r>
    </w:p>
    <w:p w:rsidR="008519F1" w:rsidRDefault="00CF2817">
      <w:pPr>
        <w:spacing w:after="120"/>
      </w:pPr>
      <w:r>
        <w:t>High‑performance, modern, and re</w:t>
      </w:r>
      <w:r>
        <w:t>sponsive websites engineered for results.</w:t>
      </w:r>
    </w:p>
    <w:p w:rsidR="008519F1" w:rsidRDefault="00CF2817">
      <w:pPr>
        <w:spacing w:after="120"/>
      </w:pPr>
      <w:r>
        <w:rPr>
          <w:b/>
        </w:rPr>
        <w:t>What it includes:</w:t>
      </w:r>
    </w:p>
    <w:p w:rsidR="008519F1" w:rsidRDefault="00CF2817">
      <w:pPr>
        <w:pStyle w:val="ListBullet"/>
      </w:pPr>
      <w:r>
        <w:t>Custom UI/UX design</w:t>
      </w:r>
    </w:p>
    <w:p w:rsidR="008519F1" w:rsidRDefault="00CF2817">
      <w:pPr>
        <w:pStyle w:val="ListBullet"/>
      </w:pPr>
      <w:r>
        <w:t>Corporate websites &amp; landing pages</w:t>
      </w:r>
    </w:p>
    <w:p w:rsidR="008519F1" w:rsidRDefault="00CF2817">
      <w:pPr>
        <w:pStyle w:val="ListBullet"/>
      </w:pPr>
      <w:r>
        <w:t>E‑commerce development</w:t>
      </w:r>
    </w:p>
    <w:p w:rsidR="008519F1" w:rsidRDefault="00CF2817">
      <w:pPr>
        <w:pStyle w:val="ListBullet"/>
      </w:pPr>
      <w:r>
        <w:t>WordPress &amp; headless CMS</w:t>
      </w:r>
    </w:p>
    <w:p w:rsidR="008519F1" w:rsidRDefault="00CF2817">
      <w:pPr>
        <w:pStyle w:val="ListBullet"/>
      </w:pPr>
      <w:r>
        <w:t>Speed, security &amp; SEO optimization</w:t>
      </w:r>
    </w:p>
    <w:p w:rsidR="008519F1" w:rsidRDefault="00CF2817">
      <w:pPr>
        <w:spacing w:after="120"/>
      </w:pPr>
      <w:r>
        <w:rPr>
          <w:b/>
        </w:rPr>
        <w:t>Outcome:</w:t>
      </w:r>
    </w:p>
    <w:p w:rsidR="008519F1" w:rsidRDefault="00CF2817">
      <w:pPr>
        <w:spacing w:after="120"/>
      </w:pPr>
      <w:r>
        <w:t xml:space="preserve">A stunning digital presence that converts </w:t>
      </w:r>
      <w:r>
        <w:t>visitors into customers.</w:t>
      </w:r>
    </w:p>
    <w:p w:rsidR="008519F1" w:rsidRDefault="00CF2817">
      <w:pPr>
        <w:pStyle w:val="Heading2"/>
      </w:pPr>
      <w:r>
        <w:t>Cont Plat — Content Creation Platform</w:t>
      </w:r>
    </w:p>
    <w:p w:rsidR="008519F1" w:rsidRDefault="00CF2817">
      <w:pPr>
        <w:spacing w:after="120"/>
      </w:pPr>
      <w:r>
        <w:t>Professional content crafted to communicate, engage, and inspire.</w:t>
      </w:r>
    </w:p>
    <w:p w:rsidR="008519F1" w:rsidRDefault="00CF2817">
      <w:pPr>
        <w:spacing w:after="120"/>
      </w:pPr>
      <w:r>
        <w:rPr>
          <w:b/>
        </w:rPr>
        <w:t>What it includes:</w:t>
      </w:r>
    </w:p>
    <w:p w:rsidR="008519F1" w:rsidRDefault="00CF2817">
      <w:pPr>
        <w:pStyle w:val="ListBullet"/>
      </w:pPr>
      <w:r>
        <w:t>Website &amp; landing page copy</w:t>
      </w:r>
    </w:p>
    <w:p w:rsidR="008519F1" w:rsidRDefault="00CF2817">
      <w:pPr>
        <w:pStyle w:val="ListBullet"/>
      </w:pPr>
      <w:r>
        <w:t>Blog articles &amp; SEO content</w:t>
      </w:r>
    </w:p>
    <w:p w:rsidR="008519F1" w:rsidRDefault="00CF2817">
      <w:pPr>
        <w:pStyle w:val="ListBullet"/>
      </w:pPr>
      <w:r>
        <w:t>Product descriptions</w:t>
      </w:r>
    </w:p>
    <w:p w:rsidR="008519F1" w:rsidRDefault="00CF2817">
      <w:pPr>
        <w:pStyle w:val="ListBullet"/>
      </w:pPr>
      <w:r>
        <w:t>Video scripts &amp; storytelling</w:t>
      </w:r>
    </w:p>
    <w:p w:rsidR="008519F1" w:rsidRDefault="00CF2817">
      <w:pPr>
        <w:pStyle w:val="ListBullet"/>
      </w:pPr>
      <w:r>
        <w:t>Multilingual content creation</w:t>
      </w:r>
    </w:p>
    <w:p w:rsidR="008519F1" w:rsidRDefault="00CF2817">
      <w:pPr>
        <w:spacing w:after="120"/>
      </w:pPr>
      <w:r>
        <w:rPr>
          <w:b/>
        </w:rPr>
        <w:t>Outcome:</w:t>
      </w:r>
    </w:p>
    <w:p w:rsidR="008519F1" w:rsidRDefault="00CF2817">
      <w:pPr>
        <w:spacing w:after="120"/>
      </w:pPr>
      <w:r>
        <w:t>Clear, compelling content that elevates your brand.</w:t>
      </w:r>
    </w:p>
    <w:p w:rsidR="008519F1" w:rsidRDefault="00CF2817">
      <w:pPr>
        <w:pStyle w:val="Heading2"/>
      </w:pPr>
      <w:r>
        <w:lastRenderedPageBreak/>
        <w:t>Social Plat — Social Media Management Platform</w:t>
      </w:r>
    </w:p>
    <w:p w:rsidR="008519F1" w:rsidRDefault="00CF2817">
      <w:pPr>
        <w:spacing w:after="120"/>
      </w:pPr>
      <w:r>
        <w:t>A complete system for managing, growing, and optimizing your social presence.</w:t>
      </w:r>
    </w:p>
    <w:p w:rsidR="008519F1" w:rsidRDefault="00CF2817">
      <w:pPr>
        <w:spacing w:after="120"/>
      </w:pPr>
      <w:r>
        <w:rPr>
          <w:b/>
        </w:rPr>
        <w:t>What it includes:</w:t>
      </w:r>
    </w:p>
    <w:p w:rsidR="008519F1" w:rsidRDefault="00CF2817">
      <w:pPr>
        <w:pStyle w:val="ListBullet"/>
      </w:pPr>
      <w:r>
        <w:t>Content planning &amp; sch</w:t>
      </w:r>
      <w:r>
        <w:t>eduling</w:t>
      </w:r>
    </w:p>
    <w:p w:rsidR="008519F1" w:rsidRDefault="00CF2817">
      <w:pPr>
        <w:pStyle w:val="ListBullet"/>
      </w:pPr>
      <w:r>
        <w:t>Creative post design</w:t>
      </w:r>
    </w:p>
    <w:p w:rsidR="008519F1" w:rsidRDefault="00CF2817">
      <w:pPr>
        <w:pStyle w:val="ListBullet"/>
      </w:pPr>
      <w:r>
        <w:t>Community engagement</w:t>
      </w:r>
    </w:p>
    <w:p w:rsidR="008519F1" w:rsidRDefault="00CF2817">
      <w:pPr>
        <w:pStyle w:val="ListBullet"/>
      </w:pPr>
      <w:r>
        <w:t>Paid social campaigns</w:t>
      </w:r>
    </w:p>
    <w:p w:rsidR="008519F1" w:rsidRDefault="00CF2817">
      <w:pPr>
        <w:pStyle w:val="ListBullet"/>
      </w:pPr>
      <w:r>
        <w:t>Analytics &amp; growth reporting</w:t>
      </w:r>
    </w:p>
    <w:p w:rsidR="008519F1" w:rsidRDefault="00CF2817">
      <w:pPr>
        <w:spacing w:after="120"/>
      </w:pPr>
      <w:r>
        <w:rPr>
          <w:b/>
        </w:rPr>
        <w:t>Outcome:</w:t>
      </w:r>
    </w:p>
    <w:p w:rsidR="008519F1" w:rsidRDefault="00CF2817">
      <w:pPr>
        <w:spacing w:after="120"/>
      </w:pPr>
      <w:r>
        <w:t>A strong, consistent, and engaging social identity.</w:t>
      </w:r>
    </w:p>
    <w:p w:rsidR="008519F1" w:rsidRDefault="00CF2817">
      <w:pPr>
        <w:pStyle w:val="Heading2"/>
      </w:pPr>
      <w:r>
        <w:t>Chatbot Plat — AI Chatbot Platform</w:t>
      </w:r>
    </w:p>
    <w:p w:rsidR="008519F1" w:rsidRDefault="00CF2817">
      <w:pPr>
        <w:spacing w:after="120"/>
      </w:pPr>
      <w:r>
        <w:t xml:space="preserve">Smart conversational systems that automate support, sales, </w:t>
      </w:r>
      <w:r>
        <w:t>and engagement.</w:t>
      </w:r>
    </w:p>
    <w:p w:rsidR="008519F1" w:rsidRDefault="00CF2817">
      <w:pPr>
        <w:spacing w:after="120"/>
      </w:pPr>
      <w:r>
        <w:rPr>
          <w:b/>
        </w:rPr>
        <w:t>What it includes:</w:t>
      </w:r>
    </w:p>
    <w:p w:rsidR="008519F1" w:rsidRDefault="00CF2817">
      <w:pPr>
        <w:pStyle w:val="ListBullet"/>
      </w:pPr>
      <w:r>
        <w:t>Custom AI chatbot development</w:t>
      </w:r>
    </w:p>
    <w:p w:rsidR="008519F1" w:rsidRDefault="00CF2817">
      <w:pPr>
        <w:pStyle w:val="ListBullet"/>
      </w:pPr>
      <w:r>
        <w:t>Website &amp; CRM integration</w:t>
      </w:r>
    </w:p>
    <w:p w:rsidR="008519F1" w:rsidRDefault="00CF2817">
      <w:pPr>
        <w:pStyle w:val="ListBullet"/>
      </w:pPr>
      <w:r>
        <w:t>Lead qualification flows</w:t>
      </w:r>
    </w:p>
    <w:p w:rsidR="008519F1" w:rsidRDefault="00CF2817">
      <w:pPr>
        <w:pStyle w:val="ListBullet"/>
      </w:pPr>
      <w:r>
        <w:t>Customer support automation</w:t>
      </w:r>
    </w:p>
    <w:p w:rsidR="008519F1" w:rsidRDefault="00CF2817">
      <w:pPr>
        <w:pStyle w:val="ListBullet"/>
      </w:pPr>
      <w:r>
        <w:t>Multilingual &amp; voice-enabled bots</w:t>
      </w:r>
    </w:p>
    <w:p w:rsidR="008519F1" w:rsidRDefault="00CF2817">
      <w:pPr>
        <w:spacing w:after="120"/>
      </w:pPr>
      <w:r>
        <w:rPr>
          <w:b/>
        </w:rPr>
        <w:t>Outcome:</w:t>
      </w:r>
    </w:p>
    <w:p w:rsidR="008519F1" w:rsidRDefault="00CF2817">
      <w:pPr>
        <w:spacing w:after="120"/>
      </w:pPr>
      <w:r>
        <w:t>Faster responses, happier customers, more conversions.</w:t>
      </w:r>
    </w:p>
    <w:p w:rsidR="008519F1" w:rsidRDefault="00CF2817">
      <w:pPr>
        <w:pStyle w:val="Heading2"/>
      </w:pPr>
      <w:r>
        <w:t>Appointment Pla</w:t>
      </w:r>
      <w:r>
        <w:t>t — Booking &amp; Scheduling Platform</w:t>
      </w:r>
    </w:p>
    <w:p w:rsidR="008519F1" w:rsidRDefault="00CF2817">
      <w:pPr>
        <w:spacing w:after="120"/>
      </w:pPr>
      <w:r>
        <w:t>A seamless booking system for businesses that rely on appointments.</w:t>
      </w:r>
    </w:p>
    <w:p w:rsidR="008519F1" w:rsidRDefault="00CF2817">
      <w:pPr>
        <w:spacing w:after="120"/>
      </w:pPr>
      <w:r>
        <w:rPr>
          <w:b/>
        </w:rPr>
        <w:t>What it includes:</w:t>
      </w:r>
    </w:p>
    <w:p w:rsidR="008519F1" w:rsidRDefault="00CF2817">
      <w:pPr>
        <w:pStyle w:val="ListBullet"/>
      </w:pPr>
      <w:r>
        <w:t>Online scheduling interface</w:t>
      </w:r>
    </w:p>
    <w:p w:rsidR="008519F1" w:rsidRDefault="00CF2817">
      <w:pPr>
        <w:pStyle w:val="ListBullet"/>
      </w:pPr>
      <w:r>
        <w:t>Calendar sync &amp; reminders</w:t>
      </w:r>
    </w:p>
    <w:p w:rsidR="008519F1" w:rsidRDefault="00CF2817">
      <w:pPr>
        <w:pStyle w:val="ListBullet"/>
      </w:pPr>
      <w:r>
        <w:t>Payment integration</w:t>
      </w:r>
    </w:p>
    <w:p w:rsidR="008519F1" w:rsidRDefault="00CF2817">
      <w:pPr>
        <w:pStyle w:val="ListBullet"/>
      </w:pPr>
      <w:r>
        <w:t>Staff &amp; resource management</w:t>
      </w:r>
    </w:p>
    <w:p w:rsidR="008519F1" w:rsidRDefault="00CF2817">
      <w:pPr>
        <w:pStyle w:val="ListBullet"/>
      </w:pPr>
      <w:r>
        <w:t>Industry-specific modules</w:t>
      </w:r>
    </w:p>
    <w:p w:rsidR="008519F1" w:rsidRDefault="00CF2817">
      <w:pPr>
        <w:spacing w:after="120"/>
      </w:pPr>
      <w:r>
        <w:rPr>
          <w:b/>
        </w:rPr>
        <w:t>Outcome:</w:t>
      </w:r>
    </w:p>
    <w:p w:rsidR="008519F1" w:rsidRDefault="00CF2817">
      <w:pPr>
        <w:spacing w:after="120"/>
      </w:pPr>
      <w:r>
        <w:t>Zero scheduling chaos — full automation.</w:t>
      </w:r>
    </w:p>
    <w:p w:rsidR="008519F1" w:rsidRDefault="00CF2817">
      <w:pPr>
        <w:pStyle w:val="Heading2"/>
      </w:pPr>
      <w:r>
        <w:t>AI Plat — Artificial Intelligence Platform</w:t>
      </w:r>
    </w:p>
    <w:p w:rsidR="008519F1" w:rsidRDefault="00CF2817">
      <w:pPr>
        <w:spacing w:after="120"/>
      </w:pPr>
      <w:r>
        <w:t>AI solutions engineered to automate, predict, and optimize.</w:t>
      </w:r>
    </w:p>
    <w:p w:rsidR="008519F1" w:rsidRDefault="00CF2817">
      <w:pPr>
        <w:spacing w:after="120"/>
      </w:pPr>
      <w:r>
        <w:rPr>
          <w:b/>
        </w:rPr>
        <w:t>What it includes:</w:t>
      </w:r>
    </w:p>
    <w:p w:rsidR="008519F1" w:rsidRDefault="00CF2817">
      <w:pPr>
        <w:pStyle w:val="ListBullet"/>
      </w:pPr>
      <w:r>
        <w:lastRenderedPageBreak/>
        <w:t>Predictive analytics</w:t>
      </w:r>
    </w:p>
    <w:p w:rsidR="008519F1" w:rsidRDefault="00CF2817">
      <w:pPr>
        <w:pStyle w:val="ListBullet"/>
      </w:pPr>
      <w:r>
        <w:t>NLP &amp; computer vision</w:t>
      </w:r>
    </w:p>
    <w:p w:rsidR="008519F1" w:rsidRDefault="00CF2817">
      <w:pPr>
        <w:pStyle w:val="ListBullet"/>
      </w:pPr>
      <w:r>
        <w:t>Recommendation engines</w:t>
      </w:r>
    </w:p>
    <w:p w:rsidR="008519F1" w:rsidRDefault="00CF2817">
      <w:pPr>
        <w:pStyle w:val="ListBullet"/>
      </w:pPr>
      <w:r>
        <w:t>AI model training &amp; deploym</w:t>
      </w:r>
      <w:r>
        <w:t>ent</w:t>
      </w:r>
    </w:p>
    <w:p w:rsidR="008519F1" w:rsidRDefault="00CF2817">
      <w:pPr>
        <w:pStyle w:val="ListBullet"/>
      </w:pPr>
      <w:r>
        <w:t>Automation workflows</w:t>
      </w:r>
    </w:p>
    <w:p w:rsidR="008519F1" w:rsidRDefault="00CF2817">
      <w:pPr>
        <w:spacing w:after="120"/>
      </w:pPr>
      <w:r>
        <w:rPr>
          <w:b/>
        </w:rPr>
        <w:t>Outcome:</w:t>
      </w:r>
    </w:p>
    <w:p w:rsidR="008519F1" w:rsidRDefault="00CF2817">
      <w:pPr>
        <w:spacing w:after="120"/>
      </w:pPr>
      <w:r>
        <w:t>Smarter decisions, faster operations, and reduced costs.</w:t>
      </w:r>
    </w:p>
    <w:p w:rsidR="008519F1" w:rsidRDefault="00CF2817">
      <w:pPr>
        <w:pStyle w:val="Heading2"/>
      </w:pPr>
      <w:r>
        <w:t>CRM Plat — Customer Relationship Management Platform</w:t>
      </w:r>
    </w:p>
    <w:p w:rsidR="008519F1" w:rsidRDefault="00CF2817">
      <w:pPr>
        <w:spacing w:after="120"/>
      </w:pPr>
      <w:r>
        <w:t>A customizable CRM system built to manage leads, clients, and sales pipelines.</w:t>
      </w:r>
    </w:p>
    <w:p w:rsidR="008519F1" w:rsidRDefault="00CF2817">
      <w:pPr>
        <w:spacing w:after="120"/>
      </w:pPr>
      <w:r>
        <w:rPr>
          <w:b/>
        </w:rPr>
        <w:t>What it includes:</w:t>
      </w:r>
    </w:p>
    <w:p w:rsidR="008519F1" w:rsidRDefault="00CF2817">
      <w:pPr>
        <w:pStyle w:val="ListBullet"/>
      </w:pPr>
      <w:r>
        <w:t>Lead tracking &amp;</w:t>
      </w:r>
      <w:r>
        <w:t xml:space="preserve"> segmentation</w:t>
      </w:r>
    </w:p>
    <w:p w:rsidR="008519F1" w:rsidRDefault="00CF2817">
      <w:pPr>
        <w:pStyle w:val="ListBullet"/>
      </w:pPr>
      <w:r>
        <w:t>Sales pipeline automation</w:t>
      </w:r>
    </w:p>
    <w:p w:rsidR="008519F1" w:rsidRDefault="00CF2817">
      <w:pPr>
        <w:pStyle w:val="ListBullet"/>
      </w:pPr>
      <w:r>
        <w:t>Email &amp; chatbot integration</w:t>
      </w:r>
    </w:p>
    <w:p w:rsidR="008519F1" w:rsidRDefault="00CF2817">
      <w:pPr>
        <w:pStyle w:val="ListBullet"/>
      </w:pPr>
      <w:r>
        <w:t>Reporting &amp; analytics</w:t>
      </w:r>
    </w:p>
    <w:p w:rsidR="008519F1" w:rsidRDefault="00CF2817">
      <w:pPr>
        <w:pStyle w:val="ListBullet"/>
      </w:pPr>
      <w:r>
        <w:t>Customer lifecycle management</w:t>
      </w:r>
    </w:p>
    <w:p w:rsidR="008519F1" w:rsidRDefault="00CF2817">
      <w:pPr>
        <w:spacing w:after="120"/>
      </w:pPr>
      <w:r>
        <w:rPr>
          <w:b/>
        </w:rPr>
        <w:t>Outcome:</w:t>
      </w:r>
    </w:p>
    <w:p w:rsidR="008519F1" w:rsidRDefault="00CF2817">
      <w:pPr>
        <w:spacing w:after="120"/>
      </w:pPr>
      <w:r>
        <w:t>Better relationships, higher retention, more revenue.</w:t>
      </w:r>
    </w:p>
    <w:p w:rsidR="008519F1" w:rsidRDefault="00CF2817">
      <w:pPr>
        <w:pStyle w:val="Heading2"/>
      </w:pPr>
      <w:r>
        <w:t>Gym Plat — Fitness &amp; Wellness Platform</w:t>
      </w:r>
    </w:p>
    <w:p w:rsidR="008519F1" w:rsidRDefault="00CF2817">
      <w:pPr>
        <w:spacing w:after="120"/>
      </w:pPr>
      <w:r>
        <w:t>A complete digital system for gyms</w:t>
      </w:r>
      <w:r>
        <w:t>, trainers, and fitness centers.</w:t>
      </w:r>
    </w:p>
    <w:p w:rsidR="008519F1" w:rsidRDefault="00CF2817">
      <w:pPr>
        <w:spacing w:after="120"/>
      </w:pPr>
      <w:r>
        <w:rPr>
          <w:b/>
        </w:rPr>
        <w:t>What it includes:</w:t>
      </w:r>
    </w:p>
    <w:p w:rsidR="008519F1" w:rsidRDefault="00CF2817">
      <w:pPr>
        <w:pStyle w:val="ListBullet"/>
      </w:pPr>
      <w:r>
        <w:t>Member management</w:t>
      </w:r>
    </w:p>
    <w:p w:rsidR="008519F1" w:rsidRDefault="00CF2817">
      <w:pPr>
        <w:pStyle w:val="ListBullet"/>
      </w:pPr>
      <w:r>
        <w:t>Class scheduling &amp; attendance</w:t>
      </w:r>
    </w:p>
    <w:p w:rsidR="008519F1" w:rsidRDefault="00CF2817">
      <w:pPr>
        <w:pStyle w:val="ListBullet"/>
      </w:pPr>
      <w:r>
        <w:t>Trainer dashboards</w:t>
      </w:r>
    </w:p>
    <w:p w:rsidR="008519F1" w:rsidRDefault="00CF2817">
      <w:pPr>
        <w:pStyle w:val="ListBullet"/>
      </w:pPr>
      <w:r>
        <w:t>Billing &amp; subscription management</w:t>
      </w:r>
    </w:p>
    <w:p w:rsidR="008519F1" w:rsidRDefault="00CF2817">
      <w:pPr>
        <w:pStyle w:val="ListBullet"/>
      </w:pPr>
      <w:r>
        <w:t>Progress tracking &amp; analytics</w:t>
      </w:r>
    </w:p>
    <w:p w:rsidR="008519F1" w:rsidRDefault="00CF2817">
      <w:pPr>
        <w:spacing w:after="120"/>
      </w:pPr>
      <w:r>
        <w:rPr>
          <w:b/>
        </w:rPr>
        <w:t>Outcome:</w:t>
      </w:r>
    </w:p>
    <w:p w:rsidR="008519F1" w:rsidRDefault="00CF2817">
      <w:pPr>
        <w:spacing w:after="120"/>
      </w:pPr>
      <w:r>
        <w:t>A modern, automated fitness business.</w:t>
      </w:r>
    </w:p>
    <w:p w:rsidR="008519F1" w:rsidRDefault="00CF2817">
      <w:pPr>
        <w:pStyle w:val="Heading2"/>
      </w:pPr>
      <w:r>
        <w:t xml:space="preserve">LMS Plat — Loyalty </w:t>
      </w:r>
      <w:r>
        <w:t>Management System Platform</w:t>
      </w:r>
    </w:p>
    <w:p w:rsidR="008519F1" w:rsidRDefault="00CF2817">
      <w:pPr>
        <w:spacing w:after="120"/>
      </w:pPr>
      <w:r>
        <w:t>A powerful platform to reward, retain, and grow your customer base.</w:t>
      </w:r>
    </w:p>
    <w:p w:rsidR="008519F1" w:rsidRDefault="00CF2817">
      <w:pPr>
        <w:spacing w:after="120"/>
      </w:pPr>
      <w:r>
        <w:rPr>
          <w:b/>
        </w:rPr>
        <w:t>What it includes:</w:t>
      </w:r>
    </w:p>
    <w:p w:rsidR="008519F1" w:rsidRDefault="00CF2817">
      <w:pPr>
        <w:pStyle w:val="ListBullet"/>
      </w:pPr>
      <w:r>
        <w:t>Points &amp; rewards system</w:t>
      </w:r>
    </w:p>
    <w:p w:rsidR="008519F1" w:rsidRDefault="00CF2817">
      <w:pPr>
        <w:pStyle w:val="ListBullet"/>
      </w:pPr>
      <w:r>
        <w:t>Tiered membership levels</w:t>
      </w:r>
    </w:p>
    <w:p w:rsidR="008519F1" w:rsidRDefault="00CF2817">
      <w:pPr>
        <w:pStyle w:val="ListBullet"/>
      </w:pPr>
      <w:r>
        <w:t>Gamification features</w:t>
      </w:r>
    </w:p>
    <w:p w:rsidR="008519F1" w:rsidRDefault="00CF2817">
      <w:pPr>
        <w:pStyle w:val="ListBullet"/>
      </w:pPr>
      <w:r>
        <w:t>CRM &amp; e‑commerce integration</w:t>
      </w:r>
    </w:p>
    <w:p w:rsidR="008519F1" w:rsidRDefault="00CF2817">
      <w:pPr>
        <w:pStyle w:val="ListBullet"/>
      </w:pPr>
      <w:r>
        <w:lastRenderedPageBreak/>
        <w:t>Customer behavior analytics</w:t>
      </w:r>
    </w:p>
    <w:p w:rsidR="008519F1" w:rsidRDefault="00CF2817">
      <w:pPr>
        <w:spacing w:after="120"/>
      </w:pPr>
      <w:r>
        <w:rPr>
          <w:b/>
        </w:rPr>
        <w:t>Outcome:</w:t>
      </w:r>
    </w:p>
    <w:p w:rsidR="008519F1" w:rsidRDefault="00CF2817">
      <w:pPr>
        <w:spacing w:after="120"/>
      </w:pPr>
      <w:r>
        <w:t>Higher</w:t>
      </w:r>
      <w:r>
        <w:t xml:space="preserve"> loyalty, stronger engagement, and increased lifetime value.</w:t>
      </w:r>
    </w:p>
    <w:p w:rsidR="008519F1" w:rsidRDefault="00CF2817">
      <w:pPr>
        <w:pStyle w:val="Heading1"/>
      </w:pPr>
      <w:r>
        <w:t>PORTFOLIO SECTION</w:t>
      </w:r>
    </w:p>
    <w:p w:rsidR="008519F1" w:rsidRDefault="00CF2817">
      <w:pPr>
        <w:pStyle w:val="Heading2"/>
      </w:pPr>
      <w:r>
        <w:t>Our Work</w:t>
      </w:r>
    </w:p>
    <w:p w:rsidR="008519F1" w:rsidRDefault="00CF2817">
      <w:pPr>
        <w:spacing w:after="120"/>
      </w:pPr>
      <w:r>
        <w:t>SYSPLAT delivers high‑performance digital platforms across industries:</w:t>
      </w:r>
    </w:p>
    <w:p w:rsidR="008519F1" w:rsidRDefault="00CF2817">
      <w:pPr>
        <w:pStyle w:val="ListBullet"/>
      </w:pPr>
      <w:r>
        <w:t>Corporate websites</w:t>
      </w:r>
    </w:p>
    <w:p w:rsidR="008519F1" w:rsidRDefault="00CF2817">
      <w:pPr>
        <w:pStyle w:val="ListBullet"/>
      </w:pPr>
      <w:r>
        <w:t>E‑commerce stores</w:t>
      </w:r>
    </w:p>
    <w:p w:rsidR="008519F1" w:rsidRDefault="00CF2817">
      <w:pPr>
        <w:pStyle w:val="ListBullet"/>
      </w:pPr>
      <w:r>
        <w:t>AI chatbots</w:t>
      </w:r>
    </w:p>
    <w:p w:rsidR="008519F1" w:rsidRDefault="00CF2817">
      <w:pPr>
        <w:pStyle w:val="ListBullet"/>
      </w:pPr>
      <w:r>
        <w:t>CRM dashboards</w:t>
      </w:r>
    </w:p>
    <w:p w:rsidR="008519F1" w:rsidRDefault="00CF2817">
      <w:pPr>
        <w:pStyle w:val="ListBullet"/>
      </w:pPr>
      <w:r>
        <w:t>Booking systems</w:t>
      </w:r>
    </w:p>
    <w:p w:rsidR="008519F1" w:rsidRDefault="00CF2817">
      <w:pPr>
        <w:pStyle w:val="ListBullet"/>
      </w:pPr>
      <w:r>
        <w:t>Loyalty platforms</w:t>
      </w:r>
    </w:p>
    <w:p w:rsidR="008519F1" w:rsidRDefault="00CF2817">
      <w:pPr>
        <w:pStyle w:val="ListBullet"/>
      </w:pPr>
      <w:r>
        <w:t>Social media campaigns</w:t>
      </w:r>
    </w:p>
    <w:p w:rsidR="008519F1" w:rsidRDefault="00CF2817">
      <w:pPr>
        <w:pStyle w:val="ListBullet"/>
      </w:pPr>
      <w:r>
        <w:t>Digital branding &amp; content</w:t>
      </w:r>
    </w:p>
    <w:p w:rsidR="008519F1" w:rsidRDefault="00CF2817">
      <w:pPr>
        <w:spacing w:after="120"/>
      </w:pPr>
      <w:r>
        <w:t>Each project is built with precision, speed, and a focus on measurable results.</w:t>
      </w:r>
    </w:p>
    <w:p w:rsidR="008519F1" w:rsidRDefault="00CF2817">
      <w:pPr>
        <w:pStyle w:val="Heading1"/>
      </w:pPr>
      <w:r>
        <w:t>TESTIMONIALS SECTION</w:t>
      </w:r>
    </w:p>
    <w:p w:rsidR="008519F1" w:rsidRDefault="00CF2817">
      <w:pPr>
        <w:pStyle w:val="Heading2"/>
      </w:pPr>
      <w:r>
        <w:t>What Clients Say</w:t>
      </w:r>
    </w:p>
    <w:p w:rsidR="008519F1" w:rsidRDefault="00CF2817">
      <w:pPr>
        <w:spacing w:after="120"/>
      </w:pPr>
      <w:r>
        <w:t xml:space="preserve">“SYSPLAT transformed our business with a complete digital ecosystem. From website to </w:t>
      </w:r>
      <w:r>
        <w:t>CRM to AI automation — everything works seamlessly.”</w:t>
      </w:r>
    </w:p>
    <w:p w:rsidR="008519F1" w:rsidRDefault="00CF2817">
      <w:pPr>
        <w:spacing w:after="120"/>
      </w:pPr>
      <w:r>
        <w:t>— CEO, Retail Company</w:t>
      </w:r>
    </w:p>
    <w:p w:rsidR="008519F1" w:rsidRDefault="00CF2817">
      <w:pPr>
        <w:spacing w:after="120"/>
      </w:pPr>
      <w:r>
        <w:t>“Their marketing and content platforms helped us triple our online engagement in 90 days.”</w:t>
      </w:r>
    </w:p>
    <w:p w:rsidR="008519F1" w:rsidRDefault="00CF2817">
      <w:pPr>
        <w:spacing w:after="120"/>
      </w:pPr>
      <w:r>
        <w:t>— Marketing Director</w:t>
      </w:r>
    </w:p>
    <w:p w:rsidR="008519F1" w:rsidRDefault="00CF2817">
      <w:pPr>
        <w:spacing w:after="120"/>
      </w:pPr>
      <w:r>
        <w:t xml:space="preserve">“The Appointment Plat and CRM Plat saved us hours of manual work </w:t>
      </w:r>
      <w:r>
        <w:t>every week.”</w:t>
      </w:r>
    </w:p>
    <w:p w:rsidR="008519F1" w:rsidRDefault="00CF2817">
      <w:pPr>
        <w:spacing w:after="120"/>
      </w:pPr>
      <w:r>
        <w:t>— Clinic Manager</w:t>
      </w:r>
    </w:p>
    <w:p w:rsidR="008519F1" w:rsidRDefault="00CF2817">
      <w:pPr>
        <w:pStyle w:val="Heading1"/>
      </w:pPr>
      <w:r>
        <w:t>CONTACT SECTION</w:t>
      </w:r>
    </w:p>
    <w:p w:rsidR="008519F1" w:rsidRDefault="00CF2817">
      <w:pPr>
        <w:pStyle w:val="Heading2"/>
      </w:pPr>
      <w:r>
        <w:t>Let’s Build Your Platform</w:t>
      </w:r>
    </w:p>
    <w:p w:rsidR="008519F1" w:rsidRDefault="00CF2817">
      <w:pPr>
        <w:spacing w:after="120"/>
      </w:pPr>
      <w:r>
        <w:t>Ready to scale your business with modern technology?</w:t>
      </w:r>
    </w:p>
    <w:p w:rsidR="008519F1" w:rsidRDefault="00CF2817">
      <w:pPr>
        <w:spacing w:after="120"/>
      </w:pPr>
      <w:r>
        <w:t>Email: contact@sysplat.com</w:t>
      </w:r>
    </w:p>
    <w:p w:rsidR="008519F1" w:rsidRDefault="00CF2817">
      <w:pPr>
        <w:spacing w:after="120"/>
      </w:pPr>
      <w:r>
        <w:t>Location: Vancouver, BC</w:t>
      </w:r>
    </w:p>
    <w:p w:rsidR="008519F1" w:rsidRDefault="00CF2817">
      <w:pPr>
        <w:spacing w:after="120"/>
      </w:pPr>
      <w:r>
        <w:lastRenderedPageBreak/>
        <w:t>Business Hours: Mon–Fri, 9 AM – 6 PM</w:t>
      </w:r>
    </w:p>
    <w:p w:rsidR="008519F1" w:rsidRDefault="00CF2817">
      <w:pPr>
        <w:spacing w:after="120"/>
      </w:pPr>
      <w:r>
        <w:t>Or use the contact form on the site — we’ll</w:t>
      </w:r>
      <w:r>
        <w:t xml:space="preserve"> get back to you shortly.</w:t>
      </w:r>
    </w:p>
    <w:p w:rsidR="008519F1" w:rsidRDefault="00CF2817">
      <w:pPr>
        <w:pStyle w:val="Heading1"/>
      </w:pPr>
      <w:r>
        <w:t>FOOTER</w:t>
      </w:r>
    </w:p>
    <w:p w:rsidR="008519F1" w:rsidRDefault="00CF2817">
      <w:pPr>
        <w:spacing w:after="120"/>
      </w:pPr>
      <w:r>
        <w:t>© 2026 SYSPLAT — Intelligent Digital Platforms</w:t>
      </w:r>
    </w:p>
    <w:p w:rsidR="008519F1" w:rsidRDefault="00CF2817">
      <w:pPr>
        <w:spacing w:after="120"/>
      </w:pPr>
      <w:r>
        <w:t>Business • Web • AI • CRM • Automation • Marketing</w:t>
      </w:r>
    </w:p>
    <w:sectPr w:rsidR="008519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519F1"/>
    <w:rsid w:val="00AA1D8D"/>
    <w:rsid w:val="00B47730"/>
    <w:rsid w:val="00CB0664"/>
    <w:rsid w:val="00CF28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AE8B8A8-9B34-4EB3-8DAA-F55B0A48A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7D0C9C2-0E65-400C-B406-F68270DB5A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849</Words>
  <Characters>4841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5679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mehdi.shiravi@gmail.com</cp:lastModifiedBy>
  <cp:revision>2</cp:revision>
  <dcterms:created xsi:type="dcterms:W3CDTF">2013-12-23T23:15:00Z</dcterms:created>
  <dcterms:modified xsi:type="dcterms:W3CDTF">2026-03-27T07:07:00Z</dcterms:modified>
  <cp:category/>
</cp:coreProperties>
</file>